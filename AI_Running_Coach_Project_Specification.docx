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Running Coach Platform - Project Specification</w:t>
      </w:r>
    </w:p>
    <w:p>
      <w:pPr>
        <w:pStyle w:val="Heading2"/>
      </w:pPr>
      <w:r>
        <w:t>1. Project Overview</w:t>
      </w:r>
    </w:p>
    <w:p>
      <w:r>
        <w:t>Build a web platform that connects with Strava, collects personal running activity data,</w:t>
        <w:br/>
        <w:t>stores and analyzes training history, generates AI-based training recommendations,</w:t>
        <w:br/>
        <w:t>and visualizes performance metrics through interactive dashboards.</w:t>
        <w:br/>
        <w:br/>
        <w:t>Target deployment platform: Render.</w:t>
      </w:r>
    </w:p>
    <w:p>
      <w:pPr>
        <w:pStyle w:val="Heading2"/>
      </w:pPr>
      <w:r>
        <w:t>2. System Architecture</w:t>
      </w:r>
    </w:p>
    <w:p>
      <w:r>
        <w:t>Frontend:</w:t>
        <w:br/>
        <w:t>- Next.js + TypeScript</w:t>
        <w:br/>
        <w:t>- TailwindCSS</w:t>
        <w:br/>
        <w:t>- Shadcn UI</w:t>
        <w:br/>
        <w:t>- React Query</w:t>
        <w:br/>
        <w:t>- Recharts</w:t>
        <w:br/>
        <w:br/>
        <w:t>Backend:</w:t>
        <w:br/>
        <w:t>- FastAPI (Python)</w:t>
        <w:br/>
        <w:t>- SQLAlchemy</w:t>
        <w:br/>
        <w:t>- PostgreSQL</w:t>
        <w:br/>
        <w:t>- Pandas/Numpy</w:t>
        <w:br/>
        <w:t>- Background worker for synchronization</w:t>
        <w:br/>
        <w:br/>
        <w:t>External Services:</w:t>
        <w:br/>
        <w:t>- Strava API</w:t>
        <w:br/>
        <w:t>- OpenAI API</w:t>
      </w:r>
    </w:p>
    <w:p>
      <w:pPr>
        <w:pStyle w:val="Heading2"/>
      </w:pPr>
      <w:r>
        <w:t>3. Core User Flow</w:t>
      </w:r>
    </w:p>
    <w:p>
      <w:r>
        <w:t>1. User registers/logs in.</w:t>
        <w:br/>
        <w:t>2. User connects Strava account through OAuth.</w:t>
        <w:br/>
        <w:t>3. Backend receives Strava access token.</w:t>
        <w:br/>
        <w:t>4. System synchronizes running activities.</w:t>
        <w:br/>
        <w:t>5. Data is stored in PostgreSQL.</w:t>
        <w:br/>
        <w:t>6. Analytics engine processes training metrics.</w:t>
        <w:br/>
        <w:t>7. AI module generates recommendations.</w:t>
        <w:br/>
        <w:t>8. Dashboard displays insights.</w:t>
      </w:r>
    </w:p>
    <w:p>
      <w:pPr>
        <w:pStyle w:val="Heading2"/>
      </w:pPr>
      <w:r>
        <w:t>4. Database Design</w:t>
      </w:r>
    </w:p>
    <w:p>
      <w:r>
        <w:t>Users:</w:t>
        <w:br/>
        <w:t>- id</w:t>
        <w:br/>
        <w:t>- email</w:t>
        <w:br/>
        <w:t>- name</w:t>
        <w:br/>
        <w:t>- strava_id</w:t>
        <w:br/>
        <w:t>- access_token</w:t>
        <w:br/>
        <w:t>- refresh_token</w:t>
        <w:br/>
        <w:br/>
        <w:t>Activities:</w:t>
        <w:br/>
        <w:t>- id</w:t>
        <w:br/>
        <w:t>- user_id</w:t>
        <w:br/>
        <w:t>- strava_activity_id</w:t>
        <w:br/>
        <w:t>- sport_type</w:t>
        <w:br/>
        <w:t>- distance</w:t>
        <w:br/>
        <w:t>- moving_time</w:t>
        <w:br/>
        <w:t>- average_speed</w:t>
        <w:br/>
        <w:t>- average_heartrate</w:t>
        <w:br/>
        <w:t>- max_heartrate</w:t>
        <w:br/>
        <w:t>- elevation_gain</w:t>
        <w:br/>
        <w:t>- calories</w:t>
        <w:br/>
        <w:t>- start_date</w:t>
        <w:br/>
        <w:br/>
        <w:t>Activity Streams:</w:t>
        <w:br/>
        <w:t>- activity_id</w:t>
        <w:br/>
        <w:t>- time</w:t>
        <w:br/>
        <w:t>- latitude</w:t>
        <w:br/>
        <w:t>- longitude</w:t>
        <w:br/>
        <w:t>- heartrate</w:t>
        <w:br/>
        <w:t>- cadence</w:t>
        <w:br/>
        <w:t>- pace</w:t>
        <w:br/>
        <w:t>- altitude</w:t>
        <w:br/>
        <w:br/>
        <w:t>Training Plans:</w:t>
        <w:br/>
        <w:t>- user_id</w:t>
        <w:br/>
        <w:t>- goal</w:t>
        <w:br/>
        <w:t>- week</w:t>
        <w:br/>
        <w:t>- workout</w:t>
        <w:br/>
        <w:t>- distance</w:t>
        <w:br/>
        <w:t>- intensity</w:t>
      </w:r>
    </w:p>
    <w:p>
      <w:pPr>
        <w:pStyle w:val="Heading2"/>
      </w:pPr>
      <w:r>
        <w:t>5. Strava Integration</w:t>
      </w:r>
    </w:p>
    <w:p>
      <w:r>
        <w:t>Implement Strava OAuth authentication.</w:t>
        <w:br/>
        <w:br/>
        <w:t>Required APIs:</w:t>
        <w:br/>
        <w:t>- Authenticate athlete</w:t>
        <w:br/>
        <w:t>- Retrieve activities</w:t>
        <w:br/>
        <w:t>- Retrieve activity details</w:t>
        <w:br/>
        <w:t>- Retrieve activity streams</w:t>
        <w:br/>
        <w:br/>
        <w:t>Support automatic synchronization through background jobs.</w:t>
      </w:r>
    </w:p>
    <w:p>
      <w:pPr>
        <w:pStyle w:val="Heading2"/>
      </w:pPr>
      <w:r>
        <w:t>6. Analytics Engine</w:t>
      </w:r>
    </w:p>
    <w:p>
      <w:r>
        <w:t>Calculate:</w:t>
        <w:br/>
        <w:br/>
        <w:t>Performance:</w:t>
        <w:br/>
        <w:t>- Pace trend</w:t>
        <w:br/>
        <w:t>- Distance progression</w:t>
        <w:br/>
        <w:t>- Heart rate efficiency</w:t>
        <w:br/>
        <w:br/>
        <w:t>Training Load:</w:t>
        <w:br/>
        <w:t>- Weekly mileage</w:t>
        <w:br/>
        <w:t>- Acute Chronic Workload Ratio</w:t>
        <w:br/>
        <w:br/>
        <w:t>Heart Rate:</w:t>
        <w:br/>
        <w:t>- Zone distribution</w:t>
        <w:br/>
        <w:t>- Aerobic efficiency</w:t>
        <w:br/>
        <w:br/>
        <w:t>Recovery:</w:t>
        <w:br/>
        <w:t>- Training intensity</w:t>
        <w:br/>
        <w:t>- Overtraining risk indicators</w:t>
      </w:r>
    </w:p>
    <w:p>
      <w:pPr>
        <w:pStyle w:val="Heading2"/>
      </w:pPr>
      <w:r>
        <w:t>7. AI Coach Module</w:t>
      </w:r>
    </w:p>
    <w:p>
      <w:r>
        <w:t>Use OpenAI API to generate personalized coaching reports.</w:t>
        <w:br/>
        <w:br/>
        <w:t>Input:</w:t>
        <w:br/>
        <w:t>- Recent activities</w:t>
        <w:br/>
        <w:t>- Weekly mileage</w:t>
        <w:br/>
        <w:t>- Pace</w:t>
        <w:br/>
        <w:t>- Heart rate</w:t>
        <w:br/>
        <w:t>- Training goal</w:t>
        <w:br/>
        <w:br/>
        <w:t>Output:</w:t>
        <w:br/>
        <w:t>- Fitness assessment</w:t>
        <w:br/>
        <w:t>- Weakness analysis</w:t>
        <w:br/>
        <w:t>- Recovery advice</w:t>
        <w:br/>
        <w:t>- Next week training plan</w:t>
      </w:r>
    </w:p>
    <w:p>
      <w:pPr>
        <w:pStyle w:val="Heading2"/>
      </w:pPr>
      <w:r>
        <w:t>8. Dashboard Requirements</w:t>
      </w:r>
    </w:p>
    <w:p>
      <w:r>
        <w:t>Pages:</w:t>
        <w:br/>
        <w:br/>
        <w:t>Dashboard:</w:t>
        <w:br/>
        <w:t>- Current fitness summary</w:t>
        <w:br/>
        <w:t>- Weekly distance</w:t>
        <w:br/>
        <w:t>- Training load</w:t>
        <w:br/>
        <w:t>- Recent activities</w:t>
        <w:br/>
        <w:br/>
        <w:t>Performance:</w:t>
        <w:br/>
        <w:t>- Pace charts</w:t>
        <w:br/>
        <w:t>- Heart rate charts</w:t>
        <w:br/>
        <w:t>- Distance trends</w:t>
        <w:br/>
        <w:br/>
        <w:t>Activity Detail:</w:t>
        <w:br/>
        <w:t>- GPS route map</w:t>
        <w:br/>
        <w:t>- Elevation</w:t>
        <w:br/>
        <w:t>- Pace analysis</w:t>
        <w:br/>
        <w:t>- Heart rate zones</w:t>
        <w:br/>
        <w:br/>
        <w:t>AI Coach:</w:t>
        <w:br/>
        <w:t>- Generated report</w:t>
        <w:br/>
        <w:t>- Training recommendations</w:t>
      </w:r>
    </w:p>
    <w:p>
      <w:pPr>
        <w:pStyle w:val="Heading2"/>
      </w:pPr>
      <w:r>
        <w:t>9. Backend Structure</w:t>
      </w:r>
    </w:p>
    <w:p>
      <w:r>
        <w:t>backend/</w:t>
        <w:br/>
        <w:t xml:space="preserve"> app/</w:t>
        <w:br/>
        <w:t xml:space="preserve">  main.py</w:t>
        <w:br/>
        <w:t xml:space="preserve">  config/</w:t>
        <w:br/>
        <w:t xml:space="preserve">  database/</w:t>
        <w:br/>
        <w:t xml:space="preserve">  models/</w:t>
        <w:br/>
        <w:t xml:space="preserve">  routers/</w:t>
        <w:br/>
        <w:t xml:space="preserve">  services/</w:t>
        <w:br/>
        <w:t xml:space="preserve">    strava_service.py</w:t>
        <w:br/>
        <w:t xml:space="preserve">    ai_service.py</w:t>
        <w:br/>
        <w:t xml:space="preserve">    analytics.py</w:t>
        <w:br/>
        <w:t xml:space="preserve">  workers/</w:t>
        <w:br/>
        <w:t xml:space="preserve">    sync.py</w:t>
      </w:r>
    </w:p>
    <w:p>
      <w:pPr>
        <w:pStyle w:val="Heading2"/>
      </w:pPr>
      <w:r>
        <w:t>10. Frontend Structure</w:t>
      </w:r>
    </w:p>
    <w:p>
      <w:r>
        <w:t>frontend/</w:t>
        <w:br/>
        <w:t xml:space="preserve"> src/</w:t>
        <w:br/>
        <w:t xml:space="preserve">  app/</w:t>
        <w:br/>
        <w:t xml:space="preserve">  components/</w:t>
        <w:br/>
        <w:t xml:space="preserve">  charts/</w:t>
        <w:br/>
        <w:t xml:space="preserve">  pages/</w:t>
        <w:br/>
        <w:t xml:space="preserve">  services/api.ts</w:t>
      </w:r>
    </w:p>
    <w:p>
      <w:pPr>
        <w:pStyle w:val="Heading2"/>
      </w:pPr>
      <w:r>
        <w:t>11. Render Deployment</w:t>
      </w:r>
    </w:p>
    <w:p>
      <w:r>
        <w:t>Services:</w:t>
        <w:br/>
        <w:br/>
        <w:t>Frontend:</w:t>
        <w:br/>
        <w:t>- Next.js deployment</w:t>
        <w:br/>
        <w:br/>
        <w:t>Backend:</w:t>
        <w:br/>
        <w:t>- FastAPI service</w:t>
        <w:br/>
        <w:br/>
        <w:t>Database:</w:t>
        <w:br/>
        <w:t>- Render PostgreSQL</w:t>
        <w:br/>
        <w:br/>
        <w:t>Environment variables:</w:t>
        <w:br/>
        <w:t>DATABASE_URL</w:t>
        <w:br/>
        <w:t>STRAVA_CLIENT_ID</w:t>
        <w:br/>
        <w:t>STRAVA_CLIENT_SECRET</w:t>
        <w:br/>
        <w:t>OPENAI_API_KEY</w:t>
      </w:r>
    </w:p>
    <w:p>
      <w:pPr>
        <w:pStyle w:val="Heading2"/>
      </w:pPr>
      <w:r>
        <w:t>12. Development Roadmap</w:t>
      </w:r>
    </w:p>
    <w:p>
      <w:r>
        <w:t>Phase 1:</w:t>
        <w:br/>
        <w:t>- Strava OAuth</w:t>
        <w:br/>
        <w:t>- Data synchronization</w:t>
        <w:br/>
        <w:t>- Database</w:t>
        <w:br/>
        <w:t>- Basic dashboard</w:t>
        <w:br/>
        <w:br/>
        <w:t>Phase 2:</w:t>
        <w:br/>
        <w:t>- Charts and analytics</w:t>
        <w:br/>
        <w:br/>
        <w:t>Phase 3:</w:t>
        <w:br/>
        <w:t>- AI coach</w:t>
        <w:br/>
        <w:br/>
        <w:t>Phase 4:</w:t>
        <w:br/>
        <w:t>- Garmin/Coros integration</w:t>
        <w:br/>
        <w:t>- Race prediction</w:t>
        <w:br/>
        <w:t>- Advanced endurance analytics</w:t>
      </w:r>
    </w:p>
    <w:p>
      <w:pPr>
        <w:pStyle w:val="Heading2"/>
      </w:pPr>
      <w:r>
        <w:t>13. Codex Agent Instructions</w:t>
      </w:r>
    </w:p>
    <w:p>
      <w:r>
        <w:t>Act as a senior full-stack engineer.</w:t>
        <w:br/>
        <w:br/>
        <w:t>Tasks:</w:t>
        <w:br/>
        <w:t>1. Create complete project structure.</w:t>
        <w:br/>
        <w:t>2. Implement backend API.</w:t>
        <w:br/>
        <w:t>3. Implement database models.</w:t>
        <w:br/>
        <w:t>4. Implement Strava OAuth.</w:t>
        <w:br/>
        <w:t>5. Build frontend dashboard.</w:t>
        <w:br/>
        <w:t>6. Add analytics services.</w:t>
        <w:br/>
        <w:t>7. Add AI recommendation module.</w:t>
        <w:br/>
        <w:t>8. Prepare deployment configuration for Render.</w:t>
        <w:br/>
        <w:br/>
        <w:t>Prioritize clean architecture, scalability, security, and maintainable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